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color w:val="5F6368"/>
          <w:sz w:val="20"/>
        </w:rPr>
        <w:t>YFM2 Admin · Operations Guide</w:t>
      </w:r>
    </w:p>
    <w:p>
      <w:pPr>
        <w:jc w:val="center"/>
      </w:pPr>
      <w:r>
        <w:rPr>
          <w:b/>
          <w:color w:val="0D0F14"/>
          <w:sz w:val="52"/>
        </w:rPr>
        <w:t>Getting the Tower Live</w:t>
      </w:r>
    </w:p>
    <w:p>
      <w:pPr>
        <w:jc w:val="center"/>
      </w:pPr>
      <w:r>
        <w:rPr>
          <w:color w:val="5F6368"/>
          <w:sz w:val="26"/>
        </w:rPr>
        <w:t>Step-by-step setup for the Frontier eligibility pipeline</w:t>
      </w:r>
    </w:p>
    <w:p>
      <w:pPr>
        <w:jc w:val="center"/>
      </w:pPr>
      <w:r>
        <w:rPr>
          <w:color w:val="80868B"/>
          <w:sz w:val="20"/>
        </w:rPr>
        <w:t>Live site: yfm2-theta.vercel.app</w:t>
      </w:r>
    </w:p>
    <w:p/>
    <w:p>
      <w:pPr>
        <w:pStyle w:val="Heading2"/>
      </w:pPr>
      <w:r>
        <w:t>Contents</w:t>
      </w:r>
    </w:p>
    <w:p>
      <w:pPr>
        <w:pStyle w:val="ListNumber"/>
      </w:pPr>
      <w:r>
        <w:t>Overview — what runs where</w:t>
      </w:r>
    </w:p>
    <w:p>
      <w:pPr>
        <w:pStyle w:val="ListNumber"/>
      </w:pPr>
      <w:r>
        <w:t>One-time setup on the tower PC</w:t>
      </w:r>
    </w:p>
    <w:p>
      <w:pPr>
        <w:pStyle w:val="ListNumber"/>
      </w:pPr>
      <w:r>
        <w:t>Starting the tower (every session)</w:t>
      </w:r>
    </w:p>
    <w:p>
      <w:pPr>
        <w:pStyle w:val="ListNumber"/>
      </w:pPr>
      <w:r>
        <w:t>Daily checklist</w:t>
      </w:r>
    </w:p>
    <w:p>
      <w:pPr>
        <w:pStyle w:val="ListNumber"/>
      </w:pPr>
      <w:r>
        <w:t>Running a test job</w:t>
      </w:r>
    </w:p>
    <w:p>
      <w:pPr>
        <w:pStyle w:val="ListNumber"/>
      </w:pPr>
      <w:r>
        <w:t>Troubleshooting</w:t>
      </w:r>
    </w:p>
    <w:p>
      <w:pPr>
        <w:pStyle w:val="ListNumber"/>
      </w:pPr>
      <w:r>
        <w:t>Quick reference commands</w:t>
      </w:r>
    </w:p>
    <w:p>
      <w:r>
        <w:br w:type="page"/>
      </w:r>
    </w:p>
    <w:p>
      <w:pPr>
        <w:pStyle w:val="Heading1"/>
      </w:pPr>
      <w:r>
        <w:t>1. Overview — what runs where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E8F0FE"/>
          </w:tcPr>
          <w:p>
            <w:r>
              <w:rPr>
                <w:b/>
              </w:rPr>
              <w:t>Machine</w:t>
            </w:r>
          </w:p>
        </w:tc>
        <w:tc>
          <w:tcPr>
            <w:tcW w:type="dxa" w:w="4680"/>
            <w:shd w:fill="E8F0FE"/>
          </w:tcPr>
          <w:p>
            <w:r>
              <w:rPr>
                <w:b/>
              </w:rPr>
              <w:t>Role</w:t>
            </w:r>
          </w:p>
        </w:tc>
      </w:tr>
      <w:tr>
        <w:tc>
          <w:tcPr>
            <w:tcW w:type="dxa" w:w="4680"/>
          </w:tcPr>
          <w:p>
            <w:r>
              <w:t>Dev PC</w:t>
            </w:r>
          </w:p>
        </w:tc>
        <w:tc>
          <w:tcPr>
            <w:tcW w:type="dxa" w:w="4680"/>
          </w:tcPr>
          <w:p>
            <w:r>
              <w:t>Edit website code in Cursor. Optional local testing with npm run dev.</w:t>
            </w:r>
          </w:p>
        </w:tc>
      </w:tr>
      <w:tr>
        <w:tc>
          <w:tcPr>
            <w:tcW w:type="dxa" w:w="4680"/>
          </w:tcPr>
          <w:p>
            <w:r>
              <w:t>Tower PC</w:t>
            </w:r>
          </w:p>
        </w:tc>
        <w:tc>
          <w:tcPr>
            <w:tcW w:type="dxa" w:w="4680"/>
          </w:tcPr>
          <w:p>
            <w:r>
              <w:t>Runs the API server, Frontier bots, and Chrome. Must stay on during jobs.</w:t>
            </w:r>
          </w:p>
        </w:tc>
      </w:tr>
      <w:tr>
        <w:tc>
          <w:tcPr>
            <w:tcW w:type="dxa" w:w="4680"/>
          </w:tcPr>
          <w:p>
            <w:r>
              <w:t>Vercel</w:t>
            </w:r>
          </w:p>
        </w:tc>
        <w:tc>
          <w:tcPr>
            <w:tcW w:type="dxa" w:w="4680"/>
          </w:tcPr>
          <w:p>
            <w:r>
              <w:t>Hosts the website only. Never runs zip checker or qualifier bots.</w:t>
            </w:r>
          </w:p>
        </w:tc>
      </w:tr>
      <w:tr>
        <w:tc>
          <w:tcPr>
            <w:tcW w:type="dxa" w:w="4680"/>
          </w:tcPr>
          <w:p>
            <w:r>
              <w:t>Tailscale Funnel</w:t>
            </w:r>
          </w:p>
        </w:tc>
        <w:tc>
          <w:tcPr>
            <w:tcW w:type="dxa" w:w="4680"/>
          </w:tcPr>
          <w:p>
            <w:r>
              <w:t>Public HTTPS URL so the live website can reach your tower PC.</w:t>
            </w:r>
          </w:p>
        </w:tc>
      </w:tr>
    </w:tbl>
    <w:p>
      <w:r>
        <w:rPr>
          <w:b/>
          <w:color w:val="174EA6"/>
        </w:rPr>
        <w:t>Key idea</w:t>
        <w:br/>
      </w:r>
      <w:r>
        <w:rPr>
          <w:sz w:val="20"/>
        </w:rPr>
        <w:t>The website sends job orders to the tower. The tower runs the bots and sends progress back. If either tower window is closed, the site shows Tower offline.</w:t>
      </w:r>
    </w:p>
    <w:p>
      <w:pPr>
        <w:pStyle w:val="Heading1"/>
      </w:pPr>
      <w:r>
        <w:t>2. One-time setup on the tower PC</w:t>
      </w:r>
    </w:p>
    <w:p>
      <w:r>
        <w:t>Do this once, or again after updating tower-server or bot files on your dev PC.</w:t>
      </w:r>
    </w:p>
    <w:p>
      <w:pPr>
        <w:pStyle w:val="Heading2"/>
      </w:pPr>
      <w:r>
        <w:t>Step 2.1 — Confirm Google Drive folder layout</w:t>
      </w:r>
    </w:p>
    <w:p>
      <w:r>
        <w:t>Files sync via Google Drive to G:\My Drive\</w:t>
      </w:r>
    </w:p>
    <w:p>
      <w:pPr>
        <w:spacing w:before="120" w:after="120"/>
        <w:ind w:left="288"/>
      </w:pPr>
      <w:r>
        <w:rPr>
          <w:rFonts w:ascii="Consolas" w:hAnsi="Consolas"/>
          <w:color w:val="202124"/>
          <w:sz w:val="18"/>
        </w:rPr>
        <w:t>G:\My Drive\</w:t>
        <w:br/>
        <w:t>├── bot\</w:t>
        <w:br/>
        <w:t>│   ├── frontier_zipcheck_v2.py      ← Zip checker (phase 1)</w:t>
        <w:br/>
        <w:t>│   └── frontier_checker60.py       ← Qualifier (phase 2)</w:t>
        <w:br/>
        <w:t>└── tower-server\</w:t>
        <w:br/>
        <w:t xml:space="preserve">    ├── main.py</w:t>
        <w:br/>
        <w:t xml:space="preserve">    ├── start.bat</w:t>
        <w:br/>
        <w:t xml:space="preserve">    ├── requirements.txt</w:t>
        <w:br/>
        <w:t xml:space="preserve">    └── .env                          ← you create this</w:t>
      </w:r>
    </w:p>
    <w:p>
      <w:pPr>
        <w:pStyle w:val="Heading2"/>
      </w:pPr>
      <w:r>
        <w:t>Step 2.2 — Install tower-server dependencies</w:t>
      </w:r>
    </w:p>
    <w:p>
      <w:r>
        <w:t>Open Command Prompt. Run one command at a time:</w:t>
      </w:r>
    </w:p>
    <w:p>
      <w:pPr>
        <w:spacing w:before="120" w:after="120"/>
        <w:ind w:left="288"/>
      </w:pPr>
      <w:r>
        <w:rPr>
          <w:rFonts w:ascii="Consolas" w:hAnsi="Consolas"/>
          <w:color w:val="202124"/>
          <w:sz w:val="18"/>
        </w:rPr>
        <w:t>cd /d "G:\My Drive\tower-server"</w:t>
        <w:br/>
        <w:t>pip install -r requirements.txt</w:t>
      </w:r>
    </w:p>
    <w:p>
      <w:pPr>
        <w:pStyle w:val="Heading2"/>
      </w:pPr>
      <w:r>
        <w:t>Step 2.3 — Create the .env file</w:t>
      </w:r>
    </w:p>
    <w:p>
      <w:pPr>
        <w:spacing w:before="120" w:after="120"/>
        <w:ind w:left="288"/>
      </w:pPr>
      <w:r>
        <w:rPr>
          <w:rFonts w:ascii="Consolas" w:hAnsi="Consolas"/>
          <w:color w:val="202124"/>
          <w:sz w:val="18"/>
        </w:rPr>
        <w:t>cd /d "G:\My Drive\tower-server"</w:t>
        <w:br/>
        <w:t>copy .env.example .env</w:t>
      </w:r>
    </w:p>
    <w:p>
      <w:pPr>
        <w:spacing w:before="120" w:after="120"/>
        <w:ind w:left="288"/>
      </w:pPr>
      <w:r>
        <w:rPr>
          <w:rFonts w:ascii="Consolas" w:hAnsi="Consolas"/>
          <w:color w:val="202124"/>
          <w:sz w:val="18"/>
        </w:rPr>
        <w:t>TOWER_BOT_DIR=G:\My Drive\bot</w:t>
        <w:br/>
        <w:t>TOWER_PYTHON=python</w:t>
        <w:br/>
        <w:t>TOWER_JOBS_DIR=./jobs</w:t>
        <w:br/>
        <w:t>TOWER_PORT=8787</w:t>
      </w:r>
    </w:p>
    <w:p>
      <w:r>
        <w:rPr>
          <w:b/>
          <w:color w:val="7C4A00"/>
        </w:rPr>
        <w:t>Important</w:t>
        <w:br/>
      </w:r>
      <w:r>
        <w:rPr>
          <w:sz w:val="20"/>
        </w:rPr>
        <w:t>TOWER_PYTHON=python must be the Python with bot packages (pandas, selenium, undetected-chromedriver). Use system Python — not a tiny venv with only FastAPI.</w:t>
      </w:r>
    </w:p>
    <w:p>
      <w:pPr>
        <w:pStyle w:val="Heading2"/>
      </w:pPr>
      <w:r>
        <w:t>Step 2.4 — Install Tailscale</w:t>
      </w:r>
    </w:p>
    <w:p>
      <w:pPr>
        <w:pStyle w:val="ListBullet"/>
      </w:pPr>
      <w:r>
        <w:t>Download from https://tailscale.com, install, sign in, leave it running.</w:t>
      </w:r>
    </w:p>
    <w:p>
      <w:pPr>
        <w:pStyle w:val="Heading2"/>
      </w:pPr>
      <w:r>
        <w:t>Step 2.5 — Set Vercel environment variable</w:t>
      </w:r>
    </w:p>
    <w:p>
      <w:r>
        <w:t>Variable name: VITE_TOWER_API_URL</w:t>
      </w:r>
    </w:p>
    <w:p>
      <w:r>
        <w:t>Example value: https://desktop-xxxxx.tail5a5189.ts.net</w:t>
      </w:r>
    </w:p>
    <w:p>
      <w:r>
        <w:t>No trailing slash. Do not add /health at the end.</w:t>
      </w:r>
    </w:p>
    <w:p>
      <w:r>
        <w:t>Vercel → yfm2 project → Settings → Environment Variables → redeploy after changes.</w:t>
      </w:r>
    </w:p>
    <w:p>
      <w:r>
        <w:br w:type="page"/>
      </w:r>
    </w:p>
    <w:p>
      <w:pPr>
        <w:pStyle w:val="Heading1"/>
      </w:pPr>
      <w:r>
        <w:t>3. Starting the tower (every session)</w:t>
      </w:r>
    </w:p>
    <w:p>
      <w:r>
        <w:rPr>
          <w:b/>
          <w:color w:val="137333"/>
        </w:rPr>
        <w:t>You need TWO windows open</w:t>
        <w:br/>
      </w:r>
      <w:r>
        <w:rPr>
          <w:sz w:val="20"/>
        </w:rPr>
        <w:t>Closing either window takes the tower offline. Keep both open while jobs should run.</w:t>
      </w:r>
    </w:p>
    <w:p>
      <w:pPr>
        <w:pStyle w:val="Heading2"/>
      </w:pPr>
      <w:r>
        <w:t>Window 1 — Start the API server</w:t>
      </w:r>
    </w:p>
    <w:p>
      <w:pPr>
        <w:spacing w:before="120" w:after="120"/>
        <w:ind w:left="288"/>
      </w:pPr>
      <w:r>
        <w:rPr>
          <w:rFonts w:ascii="Consolas" w:hAnsi="Consolas"/>
          <w:color w:val="202124"/>
          <w:sz w:val="18"/>
        </w:rPr>
        <w:t>cd /d "G:\My Drive\tower-server"</w:t>
        <w:br/>
        <w:t>python main.py</w:t>
      </w:r>
    </w:p>
    <w:p>
      <w:r>
        <w:t>Expected: "Uvicorn running on http://0.0.0.0:8787"</w:t>
      </w:r>
    </w:p>
    <w:p>
      <w:r>
        <w:t>Leave this window open.</w:t>
      </w:r>
    </w:p>
    <w:p>
      <w:r>
        <w:t>Test in browser on tower PC:</w:t>
      </w:r>
    </w:p>
    <w:p>
      <w:pPr>
        <w:spacing w:before="120" w:after="120"/>
        <w:ind w:left="288"/>
      </w:pPr>
      <w:r>
        <w:rPr>
          <w:rFonts w:ascii="Consolas" w:hAnsi="Consolas"/>
          <w:color w:val="202124"/>
          <w:sz w:val="18"/>
        </w:rPr>
        <w:t>http://localhost:8787/health</w:t>
      </w:r>
    </w:p>
    <w:p>
      <w:pPr>
        <w:pStyle w:val="Heading2"/>
      </w:pPr>
      <w:r>
        <w:t>Window 2 — Expose tower to the internet</w:t>
      </w:r>
    </w:p>
    <w:p>
      <w:pPr>
        <w:spacing w:before="120" w:after="120"/>
        <w:ind w:left="288"/>
      </w:pPr>
      <w:r>
        <w:rPr>
          <w:rFonts w:ascii="Consolas" w:hAnsi="Consolas"/>
          <w:color w:val="202124"/>
          <w:sz w:val="18"/>
        </w:rPr>
        <w:t>tailscale funnel 8787</w:t>
      </w:r>
    </w:p>
    <w:p>
      <w:r>
        <w:t>Copy the HTTPS URL Tailscale prints. Leave this window open.</w:t>
      </w:r>
    </w:p>
    <w:p>
      <w:r>
        <w:rPr>
          <w:b/>
          <w:color w:val="174EA6"/>
        </w:rPr>
        <w:t>Normal behavior</w:t>
        <w:br/>
      </w:r>
      <w:r>
        <w:rPr>
          <w:sz w:val="20"/>
        </w:rPr>
        <w:t>Visiting the bare funnel URL may show {"detail":"Not Found"}. Use /health or /api/ paths instead.</w:t>
      </w:r>
    </w:p>
    <w:p>
      <w:pPr>
        <w:pStyle w:val="Heading2"/>
      </w:pPr>
      <w:r>
        <w:t>Step 3.3 — Update Vercel with funnel URL</w:t>
      </w:r>
    </w:p>
    <w:p>
      <w:r>
        <w:t>Set VITE_TOWER_API_URL to your funnel URL and redeploy if changed.</w:t>
      </w:r>
    </w:p>
    <w:p>
      <w:pPr>
        <w:pStyle w:val="Heading2"/>
      </w:pPr>
      <w:r>
        <w:t>Step 3.4 — Confirm on live website</w:t>
      </w:r>
    </w:p>
    <w:p>
      <w:pPr>
        <w:pStyle w:val="ListNumber"/>
      </w:pPr>
      <w:r>
        <w:t>Open https://yfm2-theta.vercel.app</w:t>
      </w:r>
    </w:p>
    <w:p>
      <w:pPr>
        <w:pStyle w:val="ListNumber"/>
      </w:pPr>
      <w:r>
        <w:t>Log in as admin</w:t>
      </w:r>
    </w:p>
    <w:p>
      <w:pPr>
        <w:pStyle w:val="ListNumber"/>
      </w:pPr>
      <w:r>
        <w:t>Go to Eligibility tab</w:t>
      </w:r>
    </w:p>
    <w:p>
      <w:pPr>
        <w:pStyle w:val="ListNumber"/>
      </w:pPr>
      <w:r>
        <w:t>Top right should show Tower online (green)</w:t>
      </w:r>
    </w:p>
    <w:p>
      <w:r>
        <w:t>If Tower offline (red): click badge → dropdown → Check now after fixing both windows.</w:t>
      </w:r>
    </w:p>
    <w:p>
      <w:pPr>
        <w:pStyle w:val="Heading1"/>
      </w:pPr>
      <w:r>
        <w:t>4. Daily checklist</w:t>
      </w:r>
    </w:p>
    <w:p>
      <w:r>
        <w:t>☐  Tower PC is on and logged in</w:t>
      </w:r>
    </w:p>
    <w:p>
      <w:r>
        <w:t>☐  Google Drive finished syncing</w:t>
      </w:r>
    </w:p>
    <w:p>
      <w:r>
        <w:t>☐  Window 1: python main.py running</w:t>
      </w:r>
    </w:p>
    <w:p>
      <w:r>
        <w:t>☐  Window 2: tailscale funnel 8787 running</w:t>
      </w:r>
    </w:p>
    <w:p>
      <w:r>
        <w:t>☐  Live site shows Tower online</w:t>
      </w:r>
    </w:p>
    <w:p>
      <w:r>
        <w:t>☐  Optional: localhost:8787/health returns ok</w:t>
      </w:r>
    </w:p>
    <w:p>
      <w:pPr>
        <w:pStyle w:val="Heading1"/>
      </w:pPr>
      <w:r>
        <w:t>5. Running a test job</w:t>
      </w:r>
    </w:p>
    <w:p>
      <w:pPr>
        <w:pStyle w:val="ListNumber"/>
      </w:pPr>
      <w:r>
        <w:t>Eligibility → Frontier</w:t>
      </w:r>
    </w:p>
    <w:p>
      <w:pPr>
        <w:pStyle w:val="ListNumber"/>
      </w:pPr>
      <w:r>
        <w:t>Enter 5-digit ZIP</w:t>
      </w:r>
    </w:p>
    <w:p>
      <w:pPr>
        <w:pStyle w:val="ListNumber"/>
      </w:pPr>
      <w:r>
        <w:t>Click Run Pipeline</w:t>
      </w:r>
    </w:p>
    <w:p>
      <w:pPr>
        <w:pStyle w:val="ListNumber"/>
      </w:pPr>
      <w:r>
        <w:t>Watch Zip Checker then Qualifier</w:t>
      </w:r>
    </w:p>
    <w:p>
      <w:pPr>
        <w:pStyle w:val="ListNumber"/>
      </w:pPr>
      <w:r>
        <w:t>Use Tower output panel for live logs</w:t>
      </w:r>
    </w:p>
    <w:p>
      <w:r>
        <w:rPr>
          <w:b/>
          <w:color w:val="137333"/>
        </w:rPr>
        <w:t>Retry tip</w:t>
        <w:br/>
      </w:r>
      <w:r>
        <w:rPr>
          <w:sz w:val="20"/>
        </w:rPr>
        <w:t>If zip checker succeeded but qualifier failed, use Retry qualifier — it skips zip check.</w:t>
      </w:r>
    </w:p>
    <w:p>
      <w:r>
        <w:br w:type="page"/>
      </w:r>
    </w:p>
    <w:p>
      <w:pPr>
        <w:pStyle w:val="Heading1"/>
      </w:pPr>
      <w:r>
        <w:t>6. Troubleshooting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E8F0FE"/>
          </w:tcPr>
          <w:p>
            <w:r>
              <w:t>Problem</w:t>
            </w:r>
          </w:p>
        </w:tc>
        <w:tc>
          <w:tcPr>
            <w:tcW w:type="dxa" w:w="4680"/>
            <w:shd w:fill="E8F0FE"/>
          </w:tcPr>
          <w:p>
            <w:r>
              <w:t>Solution</w:t>
            </w:r>
          </w:p>
        </w:tc>
      </w:tr>
      <w:tr>
        <w:tc>
          <w:tcPr>
            <w:tcW w:type="dxa" w:w="4680"/>
          </w:tcPr>
          <w:p>
            <w:r>
              <w:t>Tower offline on site</w:t>
            </w:r>
          </w:p>
        </w:tc>
        <w:tc>
          <w:tcPr>
            <w:tcW w:type="dxa" w:w="4680"/>
          </w:tcPr>
          <w:p>
            <w:r>
              <w:t>Restart both windows. Match Vercel URL to current funnel URL.</w:t>
            </w:r>
          </w:p>
        </w:tc>
      </w:tr>
      <w:tr>
        <w:tc>
          <w:tcPr>
            <w:tcW w:type="dxa" w:w="4680"/>
          </w:tcPr>
          <w:p>
            <w:r>
              <w:t>cd fails</w:t>
            </w:r>
          </w:p>
        </w:tc>
        <w:tc>
          <w:tcPr>
            <w:tcW w:type="dxa" w:w="4680"/>
          </w:tcPr>
          <w:p>
            <w:r>
              <w:t>Use cd /d "G:\My Drive\tower-server" with /d and quotes.</w:t>
            </w:r>
          </w:p>
        </w:tc>
      </w:tr>
      <w:tr>
        <w:tc>
          <w:tcPr>
            <w:tcW w:type="dxa" w:w="4680"/>
          </w:tcPr>
          <w:p>
            <w:r>
              <w:t>PowerShell &gt;&gt; prompt</w:t>
            </w:r>
          </w:p>
        </w:tc>
        <w:tc>
          <w:tcPr>
            <w:tcW w:type="dxa" w:w="4680"/>
          </w:tcPr>
          <w:p>
            <w:r>
              <w:t>Unclosed quote — Ctrl+C, new window, one command at a time.</w:t>
            </w:r>
          </w:p>
        </w:tc>
      </w:tr>
      <w:tr>
        <w:tc>
          <w:tcPr>
            <w:tcW w:type="dxa" w:w="4680"/>
          </w:tcPr>
          <w:p>
            <w:r>
              <w:t>Qualifier fails at browser</w:t>
            </w:r>
          </w:p>
        </w:tc>
        <w:tc>
          <w:tcPr>
            <w:tcW w:type="dxa" w:w="4680"/>
          </w:tcPr>
          <w:p>
            <w:r>
              <w:t>Fix Chrome / version_main in frontier_checker60.py.</w:t>
            </w:r>
          </w:p>
        </w:tc>
      </w:tr>
      <w:tr>
        <w:tc>
          <w:tcPr>
            <w:tcW w:type="dxa" w:w="4680"/>
          </w:tcPr>
          <w:p>
            <w:r>
              <w:t>URL not configured</w:t>
            </w:r>
          </w:p>
        </w:tc>
        <w:tc>
          <w:tcPr>
            <w:tcW w:type="dxa" w:w="4680"/>
          </w:tcPr>
          <w:p>
            <w:r>
              <w:t>Set VITE_TOWER_API_URL on Vercel and redeploy.</w:t>
            </w:r>
          </w:p>
        </w:tc>
      </w:tr>
      <w:tr>
        <w:tc>
          <w:tcPr>
            <w:tcW w:type="dxa" w:w="4680"/>
          </w:tcPr>
          <w:p>
            <w:r>
              <w:t>Funnel URL changed</w:t>
            </w:r>
          </w:p>
        </w:tc>
        <w:tc>
          <w:tcPr>
            <w:tcW w:type="dxa" w:w="4680"/>
          </w:tcPr>
          <w:p>
            <w:r>
              <w:t>Re-run tailscale funnel 8787 and update Vercel.</w:t>
            </w:r>
          </w:p>
        </w:tc>
      </w:tr>
    </w:tbl>
    <w:p>
      <w:pPr>
        <w:pStyle w:val="Heading1"/>
      </w:pPr>
      <w:r>
        <w:t>7. Quick reference commands</w:t>
      </w:r>
    </w:p>
    <w:p>
      <w:pPr>
        <w:pStyle w:val="ListBullet"/>
      </w:pPr>
      <w:r>
        <w:t>Window 1 — API server</w:t>
      </w:r>
    </w:p>
    <w:p>
      <w:pPr>
        <w:spacing w:before="120" w:after="120"/>
        <w:ind w:left="288"/>
      </w:pPr>
      <w:r>
        <w:rPr>
          <w:rFonts w:ascii="Consolas" w:hAnsi="Consolas"/>
          <w:color w:val="202124"/>
          <w:sz w:val="18"/>
        </w:rPr>
        <w:t>cd /d "G:\My Drive\tower-server"</w:t>
        <w:br/>
        <w:t>python main.py</w:t>
      </w:r>
    </w:p>
    <w:p>
      <w:pPr>
        <w:pStyle w:val="ListBullet"/>
      </w:pPr>
      <w:r>
        <w:t>Window 2 — Public URL</w:t>
      </w:r>
    </w:p>
    <w:p>
      <w:pPr>
        <w:spacing w:before="120" w:after="120"/>
        <w:ind w:left="288"/>
      </w:pPr>
      <w:r>
        <w:rPr>
          <w:rFonts w:ascii="Consolas" w:hAnsi="Consolas"/>
          <w:color w:val="202124"/>
          <w:sz w:val="18"/>
        </w:rPr>
        <w:t>tailscale funnel 8787</w:t>
      </w:r>
    </w:p>
    <w:p>
      <w:pPr>
        <w:pStyle w:val="ListBullet"/>
      </w:pPr>
      <w:r>
        <w:t>Local health check</w:t>
      </w:r>
    </w:p>
    <w:p>
      <w:pPr>
        <w:spacing w:before="120" w:after="120"/>
        <w:ind w:left="288"/>
      </w:pPr>
      <w:r>
        <w:rPr>
          <w:rFonts w:ascii="Consolas" w:hAnsi="Consolas"/>
          <w:color w:val="202124"/>
          <w:sz w:val="18"/>
        </w:rPr>
        <w:t>http://localhost:8787/health</w:t>
      </w:r>
    </w:p>
    <w:p>
      <w:pPr>
        <w:jc w:val="center"/>
      </w:pPr>
      <w:r>
        <w:rPr>
          <w:color w:val="80868B"/>
          <w:sz w:val="18"/>
        </w:rPr>
        <w:t>YFM2 Tower Setup Guide · frontier_checker60</w:t>
      </w:r>
    </w:p>
    <w:sectPr w:rsidR="00FC693F" w:rsidRPr="0006063C" w:rsidSect="00034616">
      <w:pgSz w:w="12240" w:h="15840"/>
      <w:pgMar w:top="1296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